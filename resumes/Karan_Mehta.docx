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Karan Mehta</w:t>
      </w:r>
    </w:p>
    <w:p>
      <w:r>
        <w:t>Role: Full Stack Dev</w:t>
      </w:r>
    </w:p>
    <w:p>
      <w:r>
        <w:t>Email: candidate5@gmail.com</w:t>
      </w:r>
    </w:p>
    <w:p>
      <w:r>
        <w:t>Phone: 9364394555</w:t>
      </w:r>
    </w:p>
    <w:p>
      <w:pPr>
        <w:pStyle w:val="Heading1"/>
      </w:pPr>
      <w:r>
        <w:t>About</w:t>
      </w:r>
    </w:p>
    <w:p>
      <w:r>
        <w:t>Builds end-to-end systems.</w:t>
      </w:r>
    </w:p>
    <w:p>
      <w:pPr>
        <w:pStyle w:val="Heading1"/>
      </w:pPr>
      <w:r>
        <w:t>Skills</w:t>
      </w:r>
    </w:p>
    <w:p>
      <w:r>
        <w:t>React, Node.js, MongoDB, Docker, API, AWS</w:t>
      </w:r>
    </w:p>
    <w:p>
      <w:pPr>
        <w:pStyle w:val="Heading1"/>
      </w:pPr>
      <w:r>
        <w:t>Experience</w:t>
      </w:r>
    </w:p>
    <w:p>
      <w:r>
        <w:t>Intern @ StartupX</w:t>
      </w:r>
    </w:p>
    <w:p>
      <w:pPr>
        <w:pStyle w:val="Heading1"/>
      </w:pPr>
      <w:r>
        <w:t>Projects</w:t>
      </w:r>
    </w:p>
    <w:p>
      <w:r>
        <w:t>SaaS Platform: Full stack MERN</w:t>
      </w:r>
    </w:p>
    <w:p>
      <w:r>
        <w:t>Chat App: Realtime WebSocket system</w:t>
      </w:r>
    </w:p>
    <w:p>
      <w:pPr>
        <w:pStyle w:val="Heading1"/>
      </w:pPr>
      <w:r>
        <w:t>Education</w:t>
      </w:r>
    </w:p>
    <w:p>
      <w:r>
        <w:t>B.Tech CSE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