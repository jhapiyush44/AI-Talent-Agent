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Amit Sharma</w:t>
      </w:r>
    </w:p>
    <w:p>
      <w:r>
        <w:t>Role: ML Engineer</w:t>
      </w:r>
    </w:p>
    <w:p>
      <w:r>
        <w:t>Email: candidate1@gmail.com</w:t>
      </w:r>
    </w:p>
    <w:p>
      <w:r>
        <w:t>Phone: 9244861348</w:t>
      </w:r>
    </w:p>
    <w:p>
      <w:pPr>
        <w:pStyle w:val="Heading1"/>
      </w:pPr>
      <w:r>
        <w:t>About</w:t>
      </w:r>
    </w:p>
    <w:p>
      <w:r>
        <w:t>Built production ML systems and scalable APIs.</w:t>
      </w:r>
    </w:p>
    <w:p>
      <w:pPr>
        <w:pStyle w:val="Heading1"/>
      </w:pPr>
      <w:r>
        <w:t>Skills</w:t>
      </w:r>
    </w:p>
    <w:p>
      <w:r>
        <w:t>Python, Machine Learning, FastAPI, Docker, AWS, Pandas</w:t>
      </w:r>
    </w:p>
    <w:p>
      <w:pPr>
        <w:pStyle w:val="Heading1"/>
      </w:pPr>
      <w:r>
        <w:t>Experience</w:t>
      </w:r>
    </w:p>
    <w:p>
      <w:r>
        <w:t>ML Intern @ FinTech AI (2023-24)</w:t>
      </w:r>
    </w:p>
    <w:p>
      <w:pPr>
        <w:pStyle w:val="Heading1"/>
      </w:pPr>
      <w:r>
        <w:t>Projects</w:t>
      </w:r>
    </w:p>
    <w:p>
      <w:r>
        <w:t>Fraud Detection: XGBoost + FastAPI deployment</w:t>
      </w:r>
    </w:p>
    <w:p>
      <w:r>
        <w:t>RAG System: LLM + embeddings for QA</w:t>
      </w:r>
    </w:p>
    <w:p>
      <w:pPr>
        <w:pStyle w:val="Heading1"/>
      </w:pPr>
      <w:r>
        <w:t>Education</w:t>
      </w:r>
    </w:p>
    <w:p>
      <w:r>
        <w:t>B.Tech CSE IIT Delhi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