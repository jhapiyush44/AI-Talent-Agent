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Gupta</w:t>
      </w:r>
    </w:p>
    <w:p>
      <w:r>
        <w:t>Role: AI Engineer</w:t>
      </w:r>
    </w:p>
    <w:p>
      <w:r>
        <w:t>Email: candidate6@gmail.com</w:t>
      </w:r>
    </w:p>
    <w:p>
      <w:r>
        <w:t>Phone: 9782297354</w:t>
      </w:r>
    </w:p>
    <w:p>
      <w:pPr>
        <w:pStyle w:val="Heading1"/>
      </w:pPr>
      <w:r>
        <w:t>About</w:t>
      </w:r>
    </w:p>
    <w:p>
      <w:r>
        <w:t>Works on LLM and NLP systems.</w:t>
      </w:r>
    </w:p>
    <w:p>
      <w:pPr>
        <w:pStyle w:val="Heading1"/>
      </w:pPr>
      <w:r>
        <w:t>Skills</w:t>
      </w:r>
    </w:p>
    <w:p>
      <w:r>
        <w:t>Python, Deep Learning, NLP, Transformers, PyTorch</w:t>
      </w:r>
    </w:p>
    <w:p>
      <w:pPr>
        <w:pStyle w:val="Heading1"/>
      </w:pPr>
      <w:r>
        <w:t>Experience</w:t>
      </w:r>
    </w:p>
    <w:p>
      <w:r>
        <w:t>AI Intern @ AI Labs</w:t>
      </w:r>
    </w:p>
    <w:p>
      <w:pPr>
        <w:pStyle w:val="Heading1"/>
      </w:pPr>
      <w:r>
        <w:t>Projects</w:t>
      </w:r>
    </w:p>
    <w:p>
      <w:r>
        <w:t>Chatbot: LLM chatbot system</w:t>
      </w:r>
    </w:p>
    <w:p>
      <w:r>
        <w:t>Sentiment Analysis: BERT model</w:t>
      </w:r>
    </w:p>
    <w:p>
      <w:pPr>
        <w:pStyle w:val="Heading1"/>
      </w:pPr>
      <w:r>
        <w:t>Education</w:t>
      </w:r>
    </w:p>
    <w:p>
      <w:r>
        <w:t>B.Tech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